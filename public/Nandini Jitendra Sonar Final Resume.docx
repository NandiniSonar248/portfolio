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70D6" w14:textId="77777777" w:rsidR="00D235F1" w:rsidRDefault="001F69D8">
      <w:pPr>
        <w:pStyle w:val="Title"/>
      </w:pPr>
      <w:r>
        <w:t>Nandini Sonar</w:t>
      </w:r>
    </w:p>
    <w:p w14:paraId="587F913D" w14:textId="176FF783" w:rsidR="00D235F1" w:rsidRDefault="001F69D8">
      <w:r>
        <w:t>Computer Engineering Student</w:t>
      </w:r>
    </w:p>
    <w:p w14:paraId="0C5BA8E3" w14:textId="3F451349" w:rsidR="00733098" w:rsidRDefault="00DA5B02">
      <w:r>
        <w:t xml:space="preserve"> Technical Head At </w:t>
      </w:r>
      <w:r w:rsidR="00733098">
        <w:t xml:space="preserve">ACM Student </w:t>
      </w:r>
      <w:r w:rsidR="003D2DF0">
        <w:t xml:space="preserve">Chapter </w:t>
      </w:r>
    </w:p>
    <w:p w14:paraId="30F3C6A6" w14:textId="77777777" w:rsidR="00D235F1" w:rsidRDefault="001F69D8">
      <w:r>
        <w:t>Dhule, Maharashtra | nandinisonar248@gmail.com | +91-9421169931</w:t>
      </w:r>
    </w:p>
    <w:p w14:paraId="1318A0F4" w14:textId="71C9CA55" w:rsidR="00D235F1" w:rsidRPr="00BA6108" w:rsidRDefault="001F69D8">
      <w:pPr>
        <w:rPr>
          <w:rStyle w:val="Hyperlink"/>
        </w:rPr>
      </w:pPr>
      <w:r>
        <w:t xml:space="preserve">LinkedIn: </w:t>
      </w:r>
      <w:r w:rsidR="00BA6108">
        <w:fldChar w:fldCharType="begin"/>
      </w:r>
      <w:r w:rsidR="00BA6108">
        <w:instrText>HYPERLINK "https://www.linkedin.com/in/nandini-sonar-801849304"</w:instrText>
      </w:r>
      <w:r w:rsidR="00BA6108">
        <w:fldChar w:fldCharType="separate"/>
      </w:r>
      <w:r w:rsidRPr="00BA6108">
        <w:rPr>
          <w:rStyle w:val="Hyperlink"/>
        </w:rPr>
        <w:t>https://www.linkedin.com/in/nandini-sonar-801849304</w:t>
      </w:r>
    </w:p>
    <w:p w14:paraId="1C0AF863" w14:textId="36AEA802" w:rsidR="00D433DB" w:rsidRDefault="00BA6108">
      <w:r>
        <w:fldChar w:fldCharType="end"/>
      </w:r>
      <w:proofErr w:type="spellStart"/>
      <w:r w:rsidR="00D433DB">
        <w:t>Github</w:t>
      </w:r>
      <w:proofErr w:type="spellEnd"/>
      <w:r w:rsidR="00D433DB">
        <w:t xml:space="preserve">: </w:t>
      </w:r>
      <w:hyperlink r:id="rId6" w:history="1">
        <w:r w:rsidR="008859BD" w:rsidRPr="00BA6108">
          <w:rPr>
            <w:rStyle w:val="Hyperlink"/>
          </w:rPr>
          <w:t>https://github.com/NandiniSonar248</w:t>
        </w:r>
      </w:hyperlink>
    </w:p>
    <w:p w14:paraId="32E37188" w14:textId="77777777" w:rsidR="00D235F1" w:rsidRDefault="001F69D8">
      <w:pPr>
        <w:pStyle w:val="Heading1"/>
      </w:pPr>
      <w:r>
        <w:t>Career Objective</w:t>
      </w:r>
    </w:p>
    <w:p w14:paraId="5A872D6B" w14:textId="77777777" w:rsidR="00D235F1" w:rsidRDefault="001F69D8">
      <w:r>
        <w:t>Self-driven and detail-oriented Computer Engineering student with strong programming skills and hands-on experience in full-stack web development. Passionate about building interactive, scalable, and user-friendly applications. Seeking a challenging opportunity to contribute technical expertise, creativity, and a strong problem-solving mindset to real-world tech solutions.</w:t>
      </w:r>
    </w:p>
    <w:p w14:paraId="0EE658DC" w14:textId="77777777" w:rsidR="00D235F1" w:rsidRDefault="001F69D8">
      <w:pPr>
        <w:pStyle w:val="Heading1"/>
      </w:pPr>
      <w:r>
        <w:t>Profile Summary</w:t>
      </w:r>
    </w:p>
    <w:p w14:paraId="35EBB47B" w14:textId="77777777" w:rsidR="00D235F1" w:rsidRDefault="001F69D8">
      <w:r>
        <w:t>- 3rd-year Computer Engineering student at SVKM's Institute of Technology, Dhule.</w:t>
      </w:r>
      <w:r>
        <w:br/>
        <w:t>- Skilled in front-end and back-end web development using HTML, CSS, JavaScript, PHP, and MySQL.</w:t>
      </w:r>
      <w:r>
        <w:br/>
        <w:t>- Proficient in C, C++, Java, and Python with solid understanding of Data Structures and Algorithms.</w:t>
      </w:r>
      <w:r>
        <w:br/>
        <w:t>- Strong grasp of software development lifecycle, OOP principles, and database design.</w:t>
      </w:r>
      <w:r>
        <w:br/>
        <w:t>- Committed to continuous learning, collaboration, and delivering impactful results.</w:t>
      </w:r>
    </w:p>
    <w:p w14:paraId="2E77B43E" w14:textId="77777777" w:rsidR="00D235F1" w:rsidRDefault="001F69D8">
      <w:pPr>
        <w:pStyle w:val="Heading1"/>
      </w:pPr>
      <w:r>
        <w:t>Education</w:t>
      </w:r>
    </w:p>
    <w:p w14:paraId="7D48E2A9" w14:textId="77777777" w:rsidR="009C0688" w:rsidRDefault="001F69D8" w:rsidP="002F2F70">
      <w:pPr>
        <w:pStyle w:val="NoSpacing"/>
      </w:pPr>
      <w:r>
        <w:t>Bachelor of Technology (</w:t>
      </w:r>
      <w:proofErr w:type="spellStart"/>
      <w:proofErr w:type="gramStart"/>
      <w:r>
        <w:t>B.Tech</w:t>
      </w:r>
      <w:proofErr w:type="spellEnd"/>
      <w:proofErr w:type="gramEnd"/>
      <w:r>
        <w:t>) in Computer Engineering</w:t>
      </w:r>
      <w:r>
        <w:br/>
        <w:t>SVKM's Institute of Technology, Dhule</w:t>
      </w:r>
      <w:r w:rsidR="009C0688">
        <w:t xml:space="preserve"> </w:t>
      </w:r>
    </w:p>
    <w:p w14:paraId="255639F1" w14:textId="0C8C4BE9" w:rsidR="002F2F70" w:rsidRDefault="001F69D8" w:rsidP="002F2F70">
      <w:pPr>
        <w:pStyle w:val="NoSpacing"/>
      </w:pPr>
      <w:r>
        <w:t>Pursuing – Expected 2027</w:t>
      </w:r>
      <w:r>
        <w:br/>
      </w:r>
    </w:p>
    <w:p w14:paraId="60788AD2" w14:textId="6AE9C5CD" w:rsidR="00D235F1" w:rsidRDefault="001F69D8" w:rsidP="002F2F70">
      <w:pPr>
        <w:pStyle w:val="NoSpacing"/>
      </w:pPr>
      <w:r>
        <w:t>Diploma in Computer Engineering</w:t>
      </w:r>
      <w:r>
        <w:br/>
        <w:t>Government Polytechnic, Dhule | 2024 | 88.11%</w:t>
      </w:r>
    </w:p>
    <w:p w14:paraId="601F6E2A" w14:textId="77777777" w:rsidR="009C0688" w:rsidRDefault="009C0688" w:rsidP="002F2F70">
      <w:pPr>
        <w:pStyle w:val="NoSpacing"/>
      </w:pPr>
    </w:p>
    <w:p w14:paraId="0B728F1B" w14:textId="770E7094" w:rsidR="00D235F1" w:rsidRDefault="001F69D8" w:rsidP="009C0688">
      <w:pPr>
        <w:pStyle w:val="NoSpacing"/>
      </w:pPr>
      <w:r>
        <w:t>Secondary School Certificate (SSC)</w:t>
      </w:r>
      <w:r>
        <w:br/>
      </w:r>
      <w:proofErr w:type="spellStart"/>
      <w:r>
        <w:t>Kamlabai</w:t>
      </w:r>
      <w:proofErr w:type="spellEnd"/>
      <w:r>
        <w:t xml:space="preserve"> Girl’s Highschool, Dhule | 2021 | 93.20%</w:t>
      </w:r>
    </w:p>
    <w:p w14:paraId="44E8B91A" w14:textId="77777777" w:rsidR="00D235F1" w:rsidRDefault="001F69D8">
      <w:pPr>
        <w:pStyle w:val="Heading1"/>
      </w:pPr>
      <w:r>
        <w:lastRenderedPageBreak/>
        <w:t>Technical Skills</w:t>
      </w:r>
    </w:p>
    <w:p w14:paraId="2F12006D" w14:textId="135E3729" w:rsidR="00D235F1" w:rsidRDefault="001F69D8">
      <w:r>
        <w:t>Programming Languages: C, C++, Java, Python</w:t>
      </w:r>
      <w:r>
        <w:br/>
        <w:t>Web Development: HTML5, CSS3, JavaScript, PHP</w:t>
      </w:r>
      <w:r>
        <w:br/>
        <w:t>Database: MySQL</w:t>
      </w:r>
      <w:r>
        <w:br/>
        <w:t>Tools &amp; Platforms: XAMPP, VS Code, Git, GitHub</w:t>
      </w:r>
      <w:r>
        <w:br/>
        <w:t xml:space="preserve">Concepts: Data Structures &amp; Algorithms, DBMS, OOP, Software </w:t>
      </w:r>
      <w:proofErr w:type="gramStart"/>
      <w:r>
        <w:t>Engineering</w:t>
      </w:r>
      <w:r w:rsidR="00E959D2">
        <w:t xml:space="preserve"> ,</w:t>
      </w:r>
      <w:proofErr w:type="gramEnd"/>
      <w:r w:rsidR="00E959D2">
        <w:t xml:space="preserve"> Operating System, </w:t>
      </w:r>
      <w:r w:rsidR="00D076BC">
        <w:t xml:space="preserve">Computer </w:t>
      </w:r>
      <w:proofErr w:type="gramStart"/>
      <w:r w:rsidR="00D076BC">
        <w:t xml:space="preserve">Network </w:t>
      </w:r>
      <w:r w:rsidR="00D75914">
        <w:t>.</w:t>
      </w:r>
      <w:proofErr w:type="gramEnd"/>
      <w:r>
        <w:br/>
        <w:t>Others: MS Excel, Word, PowerPoint, AWS Pricing, Architecture Diagram</w:t>
      </w:r>
    </w:p>
    <w:p w14:paraId="60A7113D" w14:textId="77777777" w:rsidR="00D235F1" w:rsidRDefault="001F69D8">
      <w:pPr>
        <w:pStyle w:val="Heading1"/>
      </w:pPr>
      <w:r>
        <w:t>Academic Project</w:t>
      </w:r>
    </w:p>
    <w:p w14:paraId="76AA9A1A" w14:textId="382187E7" w:rsidR="00C40A30" w:rsidRDefault="001F69D8">
      <w:proofErr w:type="spellStart"/>
      <w:r>
        <w:t>LocalBridge</w:t>
      </w:r>
      <w:proofErr w:type="spellEnd"/>
      <w:r>
        <w:t xml:space="preserve"> – Civic Issue Reporting Platform</w:t>
      </w:r>
      <w:r>
        <w:br/>
        <w:t>Built a responsive web application using HTML, CSS, JavaScript, PHP, and MySQL.</w:t>
      </w:r>
      <w:r>
        <w:br/>
        <w:t>- Included features such as user authentication, issue submission, category filtering, voting system, and comment handling.</w:t>
      </w:r>
      <w:r>
        <w:br/>
        <w:t xml:space="preserve">- Focused on clean UI and used </w:t>
      </w:r>
      <w:proofErr w:type="spellStart"/>
      <w:r>
        <w:t>localStorage</w:t>
      </w:r>
      <w:proofErr w:type="spellEnd"/>
      <w:r>
        <w:t xml:space="preserve"> for vote and comment persistence.</w:t>
      </w:r>
      <w:r>
        <w:br/>
        <w:t>- Aimed to promote community engagement and real-time issue resolution.</w:t>
      </w:r>
    </w:p>
    <w:p w14:paraId="22D5C9E0" w14:textId="77777777" w:rsidR="00D235F1" w:rsidRDefault="001F69D8">
      <w:pPr>
        <w:pStyle w:val="Heading1"/>
      </w:pPr>
      <w:r>
        <w:t>Certifications</w:t>
      </w:r>
    </w:p>
    <w:p w14:paraId="7EAE6712" w14:textId="77777777" w:rsidR="00D235F1" w:rsidRDefault="001F69D8">
      <w:r>
        <w:t>- ISRO Remote Sensing Technology Course</w:t>
      </w:r>
      <w:r>
        <w:br/>
        <w:t>- e-Yantra Basics of Embedded Systems and Robotics – IIT Bombay</w:t>
      </w:r>
      <w:r>
        <w:br/>
        <w:t>- NPTEL Data Analytics with Python (Elite) – IIT Roorkee</w:t>
      </w:r>
      <w:r>
        <w:br/>
        <w:t>- Typing Certification (30 WPM)</w:t>
      </w:r>
    </w:p>
    <w:p w14:paraId="03B50F6F" w14:textId="77777777" w:rsidR="00D235F1" w:rsidRDefault="001F69D8">
      <w:pPr>
        <w:pStyle w:val="Heading1"/>
      </w:pPr>
      <w:r>
        <w:t>Soft Skills</w:t>
      </w:r>
    </w:p>
    <w:p w14:paraId="541DCC65" w14:textId="377DFE8C" w:rsidR="00D235F1" w:rsidRDefault="001F69D8">
      <w:r>
        <w:t>- Problem Solving</w:t>
      </w:r>
      <w:r>
        <w:br/>
        <w:t>- Team Collaboration</w:t>
      </w:r>
      <w:r>
        <w:br/>
        <w:t xml:space="preserve">- </w:t>
      </w:r>
      <w:r w:rsidR="00366BA2">
        <w:t>Leader</w:t>
      </w:r>
      <w:r w:rsidR="00FA2364">
        <w:t>ship</w:t>
      </w:r>
      <w:r>
        <w:br/>
        <w:t>- Technical Communication</w:t>
      </w:r>
    </w:p>
    <w:p w14:paraId="16372BF1" w14:textId="77777777" w:rsidR="00D235F1" w:rsidRDefault="001F69D8">
      <w:pPr>
        <w:pStyle w:val="Heading1"/>
      </w:pPr>
      <w:r>
        <w:t>Achievements &amp; Extracurriculars</w:t>
      </w:r>
    </w:p>
    <w:p w14:paraId="7404B25C" w14:textId="77777777" w:rsidR="00093579" w:rsidRDefault="001F69D8">
      <w:r>
        <w:t>- Completed AWS Solutions Architecture Job Simulation – Forage, June 2025</w:t>
      </w:r>
      <w:r>
        <w:br/>
        <w:t>- Built scalable architecture using Elastic Beanstalk and described architecture and pricing to client</w:t>
      </w:r>
      <w:r>
        <w:br/>
        <w:t>- Completed Mastercard Cybersecurity Virtual Experience – Forage, Jan 2025</w:t>
      </w:r>
      <w:r>
        <w:br/>
        <w:t>- Worked as a security analyst, identified phishing threats, and proposed internal training</w:t>
      </w:r>
      <w:r>
        <w:br/>
        <w:t>- Participated in AICAT 2025 – Naukri Campus Career Aptitude Test</w:t>
      </w:r>
      <w:r>
        <w:br/>
        <w:t xml:space="preserve">- </w:t>
      </w:r>
      <w:r w:rsidR="00F21981">
        <w:t>Participated</w:t>
      </w:r>
      <w:r>
        <w:t xml:space="preserve"> in </w:t>
      </w:r>
      <w:proofErr w:type="spellStart"/>
      <w:r>
        <w:t>Technocave</w:t>
      </w:r>
      <w:proofErr w:type="spellEnd"/>
      <w:r>
        <w:t xml:space="preserve"> 2025 – AVISHKAR Idea Competition: Quantum-Resistant</w:t>
      </w:r>
      <w:r w:rsidR="00954C5A">
        <w:t xml:space="preserve"> </w:t>
      </w:r>
      <w:r>
        <w:lastRenderedPageBreak/>
        <w:t>Cybersecurity</w:t>
      </w:r>
      <w:r>
        <w:br/>
        <w:t xml:space="preserve">- Participated in DSA Olympiad, Robotics Workshop, and </w:t>
      </w:r>
      <w:proofErr w:type="spellStart"/>
      <w:r>
        <w:t>Technofest</w:t>
      </w:r>
      <w:proofErr w:type="spellEnd"/>
      <w:r>
        <w:t xml:space="preserve"> 2025 – Tech Squid Game</w:t>
      </w:r>
    </w:p>
    <w:p w14:paraId="243DB099" w14:textId="48F26857" w:rsidR="00954C5A" w:rsidRDefault="00093579">
      <w:r>
        <w:t xml:space="preserve">- </w:t>
      </w:r>
      <w:r w:rsidR="006F3B52" w:rsidRPr="006F3B52">
        <w:t xml:space="preserve">Led the organization of </w:t>
      </w:r>
      <w:r w:rsidR="006F3B52" w:rsidRPr="006F3B52">
        <w:rPr>
          <w:i/>
          <w:iCs/>
        </w:rPr>
        <w:t xml:space="preserve">C Programming Refresher </w:t>
      </w:r>
      <w:proofErr w:type="gramStart"/>
      <w:r w:rsidR="006F3B52" w:rsidRPr="006F3B52">
        <w:rPr>
          <w:i/>
          <w:iCs/>
        </w:rPr>
        <w:t xml:space="preserve">Course </w:t>
      </w:r>
      <w:r w:rsidR="006F3B52" w:rsidRPr="006F3B52">
        <w:t xml:space="preserve"> (</w:t>
      </w:r>
      <w:proofErr w:type="gramEnd"/>
      <w:r w:rsidR="006F3B52" w:rsidRPr="006F3B52">
        <w:t>Aug 2025) under ACM Student Chapter, SVKM IOT Dhule, engaging 100+ students through coding sessions, quizzes, and hands-on practice.</w:t>
      </w:r>
    </w:p>
    <w:p w14:paraId="7AE85955" w14:textId="77777777" w:rsidR="00D235F1" w:rsidRDefault="001F69D8">
      <w:pPr>
        <w:pStyle w:val="Heading1"/>
      </w:pPr>
      <w:r>
        <w:t>Internship Experience</w:t>
      </w:r>
    </w:p>
    <w:p w14:paraId="0A17062B" w14:textId="3141BA60" w:rsidR="00B132EE" w:rsidRDefault="001F69D8">
      <w:r>
        <w:t>- PHP Web Development Intern – Passion Software Solution, Jalgaon (Jan 2025 – Mar 2025)</w:t>
      </w:r>
      <w:r>
        <w:br/>
        <w:t xml:space="preserve">- Python Intern – CodeAlpha (Feb 2025 – </w:t>
      </w:r>
      <w:r w:rsidR="00235CB3">
        <w:t xml:space="preserve">March </w:t>
      </w:r>
      <w:r>
        <w:t>2025)</w:t>
      </w:r>
      <w:r>
        <w:br/>
        <w:t xml:space="preserve">- Java Developer Intern – </w:t>
      </w:r>
      <w:proofErr w:type="spellStart"/>
      <w:r>
        <w:t>Octanet</w:t>
      </w:r>
      <w:proofErr w:type="spellEnd"/>
      <w:r>
        <w:t xml:space="preserve"> Services Pvt. Ltd. (Apr 2025 – </w:t>
      </w:r>
      <w:r w:rsidR="00235CB3">
        <w:t xml:space="preserve">May </w:t>
      </w:r>
      <w:r>
        <w:t>2025)</w:t>
      </w:r>
    </w:p>
    <w:p w14:paraId="0A0E435F" w14:textId="249861CA" w:rsidR="00FA7907" w:rsidRDefault="00FA7907">
      <w:r>
        <w:t>- Web Developer Intern -</w:t>
      </w:r>
      <w:proofErr w:type="spellStart"/>
      <w:r>
        <w:t>CodSoft</w:t>
      </w:r>
      <w:proofErr w:type="spellEnd"/>
      <w:r>
        <w:t xml:space="preserve"> </w:t>
      </w:r>
      <w:proofErr w:type="gramStart"/>
      <w:r>
        <w:t>( Jul</w:t>
      </w:r>
      <w:proofErr w:type="gramEnd"/>
      <w:r>
        <w:t xml:space="preserve"> 2025 </w:t>
      </w:r>
      <w:r w:rsidR="00235CB3">
        <w:t>–</w:t>
      </w:r>
      <w:r>
        <w:t xml:space="preserve"> Aug</w:t>
      </w:r>
      <w:r w:rsidR="00B37AE5">
        <w:t xml:space="preserve"> </w:t>
      </w:r>
      <w:proofErr w:type="gramStart"/>
      <w:r w:rsidR="00235CB3">
        <w:t>2025</w:t>
      </w:r>
      <w:r w:rsidR="004D2268">
        <w:t xml:space="preserve"> )</w:t>
      </w:r>
      <w:proofErr w:type="gramEnd"/>
    </w:p>
    <w:p w14:paraId="3EA773A3" w14:textId="77777777" w:rsidR="00B132EE" w:rsidRDefault="00B132EE"/>
    <w:p w14:paraId="1380356C" w14:textId="305466E1" w:rsidR="001F27B9" w:rsidRDefault="001F27B9"/>
    <w:sectPr w:rsidR="001F27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A8EDA2C-8044-4569-88C6-4C7DA364E892}"/>
    <w:embedBold r:id="rId2" w:fontKey="{228DB1BC-3FAB-49D5-8BF4-DA885147AC6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E4242C4-FADE-41F6-B95A-0FE3910B2922}"/>
    <w:embedBold r:id="rId4" w:fontKey="{23A9C49F-A6ED-4D06-ACF4-6A3BE16CE283}"/>
    <w:embedItalic r:id="rId5" w:fontKey="{EF13AD11-ABC9-4C9C-82E4-A91AEE63CE99}"/>
    <w:embedBoldItalic r:id="rId6" w:fontKey="{28A04177-366C-4183-A87E-D3AA562CD9D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388217">
    <w:abstractNumId w:val="8"/>
  </w:num>
  <w:num w:numId="2" w16cid:durableId="433864297">
    <w:abstractNumId w:val="6"/>
  </w:num>
  <w:num w:numId="3" w16cid:durableId="1448308391">
    <w:abstractNumId w:val="5"/>
  </w:num>
  <w:num w:numId="4" w16cid:durableId="111438164">
    <w:abstractNumId w:val="4"/>
  </w:num>
  <w:num w:numId="5" w16cid:durableId="1981226792">
    <w:abstractNumId w:val="7"/>
  </w:num>
  <w:num w:numId="6" w16cid:durableId="1572502538">
    <w:abstractNumId w:val="3"/>
  </w:num>
  <w:num w:numId="7" w16cid:durableId="1714231272">
    <w:abstractNumId w:val="2"/>
  </w:num>
  <w:num w:numId="8" w16cid:durableId="1420714594">
    <w:abstractNumId w:val="1"/>
  </w:num>
  <w:num w:numId="9" w16cid:durableId="203753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024"/>
    <w:rsid w:val="00066942"/>
    <w:rsid w:val="00093579"/>
    <w:rsid w:val="0015074B"/>
    <w:rsid w:val="001E32C2"/>
    <w:rsid w:val="001F27B9"/>
    <w:rsid w:val="001F69D8"/>
    <w:rsid w:val="00202E66"/>
    <w:rsid w:val="00235CB3"/>
    <w:rsid w:val="0029639D"/>
    <w:rsid w:val="002C432C"/>
    <w:rsid w:val="002F2F70"/>
    <w:rsid w:val="00306647"/>
    <w:rsid w:val="00326F90"/>
    <w:rsid w:val="00366BA2"/>
    <w:rsid w:val="003B2937"/>
    <w:rsid w:val="003D2DF0"/>
    <w:rsid w:val="00443C8F"/>
    <w:rsid w:val="004D2268"/>
    <w:rsid w:val="004D41DE"/>
    <w:rsid w:val="005E01C0"/>
    <w:rsid w:val="006F3B52"/>
    <w:rsid w:val="00733098"/>
    <w:rsid w:val="007516BE"/>
    <w:rsid w:val="0078201B"/>
    <w:rsid w:val="00786432"/>
    <w:rsid w:val="007F0E2D"/>
    <w:rsid w:val="008859BD"/>
    <w:rsid w:val="008C1208"/>
    <w:rsid w:val="00917587"/>
    <w:rsid w:val="00954C5A"/>
    <w:rsid w:val="009C0688"/>
    <w:rsid w:val="00A04D26"/>
    <w:rsid w:val="00A0505C"/>
    <w:rsid w:val="00AA1D8D"/>
    <w:rsid w:val="00B132EE"/>
    <w:rsid w:val="00B37AE5"/>
    <w:rsid w:val="00B47730"/>
    <w:rsid w:val="00B91CB8"/>
    <w:rsid w:val="00BA6108"/>
    <w:rsid w:val="00C40A30"/>
    <w:rsid w:val="00CB0664"/>
    <w:rsid w:val="00CC7D20"/>
    <w:rsid w:val="00CD06EB"/>
    <w:rsid w:val="00D076BC"/>
    <w:rsid w:val="00D235F1"/>
    <w:rsid w:val="00D433DB"/>
    <w:rsid w:val="00D75914"/>
    <w:rsid w:val="00DA5B02"/>
    <w:rsid w:val="00E959D2"/>
    <w:rsid w:val="00EE0E96"/>
    <w:rsid w:val="00F21981"/>
    <w:rsid w:val="00F36F14"/>
    <w:rsid w:val="00F6383D"/>
    <w:rsid w:val="00FA2364"/>
    <w:rsid w:val="00FA79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0FBF6C"/>
  <w14:defaultImageDpi w14:val="330"/>
  <w15:docId w15:val="{FF9A04BD-AFE1-4AFA-81B3-AAA137CB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A61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1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andiniSonar24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Nandini Sonar</cp:lastModifiedBy>
  <cp:revision>2</cp:revision>
  <dcterms:created xsi:type="dcterms:W3CDTF">2025-12-02T09:42:00Z</dcterms:created>
  <dcterms:modified xsi:type="dcterms:W3CDTF">2025-12-02T09:42:00Z</dcterms:modified>
  <cp:category/>
</cp:coreProperties>
</file>